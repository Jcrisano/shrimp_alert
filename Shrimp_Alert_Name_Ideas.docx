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Shrimp Alert Project Name Ideas</w:t>
      </w:r>
    </w:p>
    <w:p>
      <w:pPr>
        <w:pStyle w:val="Heading2"/>
      </w:pPr>
      <w:r>
        <w:t>Fun / Humorous Names</w:t>
      </w:r>
    </w:p>
    <w:p>
      <w:pPr>
        <w:pStyle w:val="ListBullet"/>
      </w:pPr>
      <w:r>
        <w:t>Shrimp Alert!</w:t>
      </w:r>
    </w:p>
    <w:p>
      <w:pPr>
        <w:pStyle w:val="ListBullet"/>
      </w:pPr>
      <w:r>
        <w:t>Unshrimp</w:t>
      </w:r>
    </w:p>
    <w:p>
      <w:pPr>
        <w:pStyle w:val="ListBullet"/>
      </w:pPr>
      <w:r>
        <w:t>De-Shrimp</w:t>
      </w:r>
    </w:p>
    <w:p>
      <w:pPr>
        <w:pStyle w:val="ListBullet"/>
      </w:pPr>
      <w:r>
        <w:t>Shrimp Check</w:t>
      </w:r>
    </w:p>
    <w:p>
      <w:pPr>
        <w:pStyle w:val="ListBullet"/>
      </w:pPr>
      <w:r>
        <w:t>Anti-Shrimp</w:t>
      </w:r>
    </w:p>
    <w:p>
      <w:pPr>
        <w:pStyle w:val="ListBullet"/>
      </w:pPr>
      <w:r>
        <w:t>Posture Police</w:t>
      </w:r>
    </w:p>
    <w:p>
      <w:pPr>
        <w:pStyle w:val="ListBullet"/>
      </w:pPr>
      <w:r>
        <w:t>Neck Saver</w:t>
      </w:r>
    </w:p>
    <w:p>
      <w:pPr>
        <w:pStyle w:val="ListBullet"/>
      </w:pPr>
      <w:r>
        <w:t>Goblin Mode Alert</w:t>
      </w:r>
    </w:p>
    <w:p>
      <w:pPr>
        <w:pStyle w:val="ListBullet"/>
      </w:pPr>
      <w:r>
        <w:t>Touch Grass</w:t>
      </w:r>
    </w:p>
    <w:p>
      <w:pPr>
        <w:pStyle w:val="ListBullet"/>
      </w:pPr>
      <w:r>
        <w:t>Human Maintenance</w:t>
      </w:r>
    </w:p>
    <w:p>
      <w:pPr>
        <w:pStyle w:val="ListBullet"/>
      </w:pPr>
      <w:r>
        <w:t>Update Human</w:t>
      </w:r>
    </w:p>
    <w:p>
      <w:pPr>
        <w:pStyle w:val="Heading2"/>
      </w:pPr>
      <w:r>
        <w:t>Professional/Productive Names</w:t>
      </w:r>
    </w:p>
    <w:p>
      <w:pPr>
        <w:pStyle w:val="ListBullet"/>
      </w:pPr>
      <w:r>
        <w:t>Posture Pulse</w:t>
      </w:r>
    </w:p>
    <w:p>
      <w:pPr>
        <w:pStyle w:val="ListBullet"/>
      </w:pPr>
      <w:r>
        <w:t>WorkWell</w:t>
      </w:r>
    </w:p>
    <w:p>
      <w:pPr>
        <w:pStyle w:val="ListBullet"/>
      </w:pPr>
      <w:r>
        <w:t>MoveMind</w:t>
      </w:r>
    </w:p>
    <w:p>
      <w:pPr>
        <w:pStyle w:val="ListBullet"/>
      </w:pPr>
      <w:r>
        <w:t>DeskBalance</w:t>
      </w:r>
    </w:p>
    <w:p>
      <w:pPr>
        <w:pStyle w:val="ListBullet"/>
      </w:pPr>
      <w:r>
        <w:t>ActiveInterval</w:t>
      </w:r>
    </w:p>
    <w:p>
      <w:pPr>
        <w:pStyle w:val="ListBullet"/>
      </w:pPr>
      <w:r>
        <w:t>HealthPing</w:t>
      </w:r>
    </w:p>
    <w:p>
      <w:pPr>
        <w:pStyle w:val="ListBullet"/>
      </w:pPr>
      <w:r>
        <w:t>MotionCue</w:t>
      </w:r>
    </w:p>
    <w:p>
      <w:pPr>
        <w:pStyle w:val="ListBullet"/>
      </w:pPr>
      <w:r>
        <w:t>WellnessLoop</w:t>
      </w:r>
    </w:p>
    <w:p>
      <w:pPr>
        <w:pStyle w:val="ListBullet"/>
      </w:pPr>
      <w:r>
        <w:t>ActiveBreak</w:t>
      </w:r>
    </w:p>
    <w:p>
      <w:pPr>
        <w:pStyle w:val="ListBullet"/>
      </w:pPr>
      <w:r>
        <w:t>PostureFlow</w:t>
      </w:r>
    </w:p>
    <w:p>
      <w:pPr>
        <w:pStyle w:val="ListBullet"/>
      </w:pPr>
      <w:r>
        <w:t>VitalPause</w:t>
      </w:r>
    </w:p>
    <w:p>
      <w:pPr>
        <w:pStyle w:val="Heading2"/>
      </w:pPr>
      <w:r>
        <w:t>Fitness-Oriented Names</w:t>
      </w:r>
    </w:p>
    <w:p>
      <w:pPr>
        <w:pStyle w:val="ListBullet"/>
      </w:pPr>
      <w:r>
        <w:t>Move Minute</w:t>
      </w:r>
    </w:p>
    <w:p>
      <w:pPr>
        <w:pStyle w:val="ListBullet"/>
      </w:pPr>
      <w:r>
        <w:t>Fit Break</w:t>
      </w:r>
    </w:p>
    <w:p>
      <w:pPr>
        <w:pStyle w:val="ListBullet"/>
      </w:pPr>
      <w:r>
        <w:t>Motion Reminder</w:t>
      </w:r>
    </w:p>
    <w:p>
      <w:pPr>
        <w:pStyle w:val="ListBullet"/>
      </w:pPr>
      <w:r>
        <w:t>Desk Athlete</w:t>
      </w:r>
    </w:p>
    <w:p>
      <w:pPr>
        <w:pStyle w:val="ListBullet"/>
      </w:pPr>
      <w:r>
        <w:t>Rep Reminder</w:t>
      </w:r>
    </w:p>
    <w:p>
      <w:pPr>
        <w:pStyle w:val="ListBullet"/>
      </w:pPr>
      <w:r>
        <w:t>Stretch Signal</w:t>
      </w:r>
    </w:p>
    <w:p>
      <w:pPr>
        <w:pStyle w:val="ListBullet"/>
      </w:pPr>
      <w:r>
        <w:t>Micro Workout</w:t>
      </w:r>
    </w:p>
    <w:p>
      <w:pPr>
        <w:pStyle w:val="ListBullet"/>
      </w:pPr>
      <w:r>
        <w:t>Move Better</w:t>
      </w:r>
    </w:p>
    <w:p>
      <w:pPr>
        <w:pStyle w:val="ListBullet"/>
      </w:pPr>
      <w:r>
        <w:t>Daily Motion</w:t>
      </w:r>
    </w:p>
    <w:p>
      <w:pPr>
        <w:pStyle w:val="ListBullet"/>
      </w:pPr>
      <w:r>
        <w:t>FitPrompt</w:t>
      </w:r>
    </w:p>
    <w:p>
      <w:pPr>
        <w:pStyle w:val="Heading2"/>
      </w:pPr>
      <w:r>
        <w:t>Technology-Oriented Names</w:t>
      </w:r>
    </w:p>
    <w:p>
      <w:pPr>
        <w:pStyle w:val="ListBullet"/>
      </w:pPr>
      <w:r>
        <w:t>Breakpoint</w:t>
      </w:r>
    </w:p>
    <w:p>
      <w:pPr>
        <w:pStyle w:val="ListBullet"/>
      </w:pPr>
      <w:r>
        <w:t>Interrupt</w:t>
      </w:r>
    </w:p>
    <w:p>
      <w:pPr>
        <w:pStyle w:val="ListBullet"/>
      </w:pPr>
      <w:r>
        <w:t>IdleFix</w:t>
      </w:r>
    </w:p>
    <w:p>
      <w:pPr>
        <w:pStyle w:val="ListBullet"/>
      </w:pPr>
      <w:r>
        <w:t>Reboot Human</w:t>
      </w:r>
    </w:p>
    <w:p>
      <w:pPr>
        <w:pStyle w:val="ListBullet"/>
      </w:pPr>
      <w:r>
        <w:t>Runtime Wellness</w:t>
      </w:r>
    </w:p>
    <w:p>
      <w:pPr>
        <w:pStyle w:val="ListBullet"/>
      </w:pPr>
      <w:r>
        <w:t>HealthDaemon</w:t>
      </w:r>
    </w:p>
    <w:p>
      <w:pPr>
        <w:pStyle w:val="ListBullet"/>
      </w:pPr>
      <w:r>
        <w:t>Background Coach</w:t>
      </w:r>
    </w:p>
    <w:p>
      <w:pPr>
        <w:pStyle w:val="ListBullet"/>
      </w:pPr>
      <w:r>
        <w:t>Task: Move</w:t>
      </w:r>
    </w:p>
    <w:p>
      <w:pPr>
        <w:pStyle w:val="ListBullet"/>
      </w:pPr>
      <w:r>
        <w:t>Human Process Monitor</w:t>
      </w:r>
    </w:p>
    <w:p>
      <w:pPr>
        <w:pStyle w:val="ListBullet"/>
      </w:pPr>
      <w:r>
        <w:t>StackStretch</w:t>
      </w:r>
    </w:p>
    <w:p>
      <w:pPr>
        <w:pStyle w:val="ListBullet"/>
      </w:pPr>
      <w:r>
        <w:t>BreakLoop</w:t>
      </w:r>
    </w:p>
    <w:p>
      <w:pPr>
        <w:pStyle w:val="Heading2"/>
      </w:pPr>
      <w:r>
        <w:t>Gamer-Oriented Names</w:t>
      </w:r>
    </w:p>
    <w:p>
      <w:pPr>
        <w:pStyle w:val="ListBullet"/>
      </w:pPr>
      <w:r>
        <w:t>Respawn</w:t>
      </w:r>
    </w:p>
    <w:p>
      <w:pPr>
        <w:pStyle w:val="ListBullet"/>
      </w:pPr>
      <w:r>
        <w:t>Buff Up</w:t>
      </w:r>
    </w:p>
    <w:p>
      <w:pPr>
        <w:pStyle w:val="ListBullet"/>
      </w:pPr>
      <w:r>
        <w:t>Health Regen</w:t>
      </w:r>
    </w:p>
    <w:p>
      <w:pPr>
        <w:pStyle w:val="ListBullet"/>
      </w:pPr>
      <w:r>
        <w:t>Recovery Cooldown</w:t>
      </w:r>
    </w:p>
    <w:p>
      <w:pPr>
        <w:pStyle w:val="ListBullet"/>
      </w:pPr>
      <w:r>
        <w:t>Side Quest</w:t>
      </w:r>
    </w:p>
    <w:p>
      <w:pPr>
        <w:pStyle w:val="ListBullet"/>
      </w:pPr>
      <w:r>
        <w:t>AFK Coach</w:t>
      </w:r>
    </w:p>
    <w:p>
      <w:pPr>
        <w:pStyle w:val="ListBullet"/>
      </w:pPr>
      <w:r>
        <w:t>XP Break</w:t>
      </w:r>
    </w:p>
    <w:p>
      <w:pPr>
        <w:pStyle w:val="ListBullet"/>
      </w:pPr>
      <w:r>
        <w:t>Stat Boost</w:t>
      </w:r>
    </w:p>
    <w:p>
      <w:pPr>
        <w:pStyle w:val="ListBullet"/>
      </w:pPr>
      <w:r>
        <w:t>Stamina Check</w:t>
      </w:r>
    </w:p>
    <w:p>
      <w:pPr>
        <w:pStyle w:val="Heading2"/>
      </w:pPr>
      <w:r>
        <w:t>Simple Brandable Names</w:t>
      </w:r>
    </w:p>
    <w:p>
      <w:pPr>
        <w:pStyle w:val="ListBullet"/>
      </w:pPr>
      <w:r>
        <w:t>Upright</w:t>
      </w:r>
    </w:p>
    <w:p>
      <w:pPr>
        <w:pStyle w:val="ListBullet"/>
      </w:pPr>
      <w:r>
        <w:t>Elevate</w:t>
      </w:r>
    </w:p>
    <w:p>
      <w:pPr>
        <w:pStyle w:val="ListBullet"/>
      </w:pPr>
      <w:r>
        <w:t>Revive</w:t>
      </w:r>
    </w:p>
    <w:p>
      <w:pPr>
        <w:pStyle w:val="ListBullet"/>
      </w:pPr>
      <w:r>
        <w:t>HabitLift</w:t>
      </w:r>
    </w:p>
    <w:p>
      <w:pPr>
        <w:pStyle w:val="ListBullet"/>
      </w:pPr>
      <w:r>
        <w:t>Momentum</w:t>
      </w:r>
    </w:p>
    <w:p>
      <w:pPr>
        <w:pStyle w:val="ListBullet"/>
      </w:pPr>
      <w:r>
        <w:t>Pulse</w:t>
      </w:r>
    </w:p>
    <w:p>
      <w:pPr>
        <w:pStyle w:val="ListBullet"/>
      </w:pPr>
      <w:r>
        <w:t>Align</w:t>
      </w:r>
    </w:p>
    <w:p>
      <w:pPr>
        <w:pStyle w:val="ListBullet"/>
      </w:pPr>
      <w:r>
        <w:t>ReAlign</w:t>
      </w:r>
    </w:p>
    <w:p>
      <w:pPr>
        <w:pStyle w:val="ListBullet"/>
      </w:pPr>
      <w:r>
        <w:t>Rise</w:t>
      </w:r>
    </w:p>
    <w:p>
      <w:pPr>
        <w:pStyle w:val="ListBullet"/>
      </w:pPr>
      <w:r>
        <w:t>Motion</w:t>
      </w:r>
    </w:p>
    <w:p>
      <w:pPr>
        <w:pStyle w:val="ListBullet"/>
      </w:pPr>
      <w:r>
        <w:t>Thrive</w:t>
      </w:r>
    </w:p>
    <w:p>
      <w:pPr>
        <w:pStyle w:val="Heading2"/>
      </w:pPr>
      <w:r>
        <w:t>My Top 10</w:t>
      </w:r>
    </w:p>
    <w:p>
      <w:pPr>
        <w:pStyle w:val="ListBullet"/>
      </w:pPr>
      <w:r>
        <w:t>Shrimp Alert!</w:t>
      </w:r>
    </w:p>
    <w:p>
      <w:pPr>
        <w:pStyle w:val="ListBullet"/>
      </w:pPr>
      <w:r>
        <w:t>Update Human</w:t>
      </w:r>
    </w:p>
    <w:p>
      <w:pPr>
        <w:pStyle w:val="ListBullet"/>
      </w:pPr>
      <w:r>
        <w:t>Breakpoint</w:t>
      </w:r>
    </w:p>
    <w:p>
      <w:pPr>
        <w:pStyle w:val="ListBullet"/>
      </w:pPr>
      <w:r>
        <w:t>Respawn</w:t>
      </w:r>
    </w:p>
    <w:p>
      <w:pPr>
        <w:pStyle w:val="ListBullet"/>
      </w:pPr>
      <w:r>
        <w:t>Human Maintenance</w:t>
      </w:r>
    </w:p>
    <w:p>
      <w:pPr>
        <w:pStyle w:val="ListBullet"/>
      </w:pPr>
      <w:r>
        <w:t>Reboot Human</w:t>
      </w:r>
    </w:p>
    <w:p>
      <w:pPr>
        <w:pStyle w:val="ListBullet"/>
      </w:pPr>
      <w:r>
        <w:t>Side Quest</w:t>
      </w:r>
    </w:p>
    <w:p>
      <w:pPr>
        <w:pStyle w:val="ListBullet"/>
      </w:pPr>
      <w:r>
        <w:t>Posture Pulse</w:t>
      </w:r>
    </w:p>
    <w:p>
      <w:pPr>
        <w:pStyle w:val="ListBullet"/>
      </w:pPr>
      <w:r>
        <w:t>Desk Athlete</w:t>
      </w:r>
    </w:p>
    <w:p>
      <w:pPr>
        <w:pStyle w:val="ListBullet"/>
      </w:pPr>
      <w:r>
        <w:t>Move Minute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2026-10-12T11:53:06.2148618Z</dcterms:created>
  <dcterms:modified xsi:type="dcterms:W3CDTF">2026-10-12T11:53:06.2148618Z</dcterms:modified>
  <category/>
</coreProperties>
</file>